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CSS Ultra Detallada y Explicada Para Principiantes Absolutos</w:t>
      </w:r>
    </w:p>
    <w:p>
      <w:pPr>
        <w:pStyle w:val="Heading2"/>
      </w:pPr>
      <w:r>
        <w:t>margin</w:t>
      </w:r>
    </w:p>
    <w:p>
      <w:r>
        <w:t>Margin significa el ESPACIO DE FUERA del elemento. Imagina una caja. La caja tiene alrededor aire vacío: ese aire es el margin. Sirve para separar tu elemento de los demás para que no se peguen.</w:t>
      </w:r>
    </w:p>
    <w:p>
      <w:pPr>
        <w:pStyle w:val="Heading3"/>
      </w:pPr>
      <w:r>
        <w:t>Ejemplo:</w:t>
      </w:r>
    </w:p>
    <w:p>
      <w:r>
        <w:t>margin: 20px;  ← separa la caja 20px por todos lados</w:t>
        <w:br/>
        <w:t>margin-top: 10px;  ← solo arriba</w:t>
        <w:br/>
        <w:t>margin-left: 5px;  ← solo izquierda</w:t>
      </w:r>
    </w:p>
    <w:p>
      <w:pPr>
        <w:pStyle w:val="Heading3"/>
      </w:pPr>
      <w:r>
        <w:t>Notas importantes:</w:t>
      </w:r>
    </w:p>
    <w:p>
      <w:r>
        <w:t>Si pones mucho margin, tu elemento se moverá hacia adentro o hacia afuera.</w:t>
      </w:r>
    </w:p>
    <w:p>
      <w:pPr>
        <w:pStyle w:val="Heading2"/>
      </w:pPr>
      <w:r>
        <w:t>padding</w:t>
      </w:r>
    </w:p>
    <w:p>
      <w:r>
        <w:t>Padding significa el ESPACIO DE DENTRO de la caja. Es la distancia entre el borde y el texto o contenido. Si tu texto está pegado al borde, pon padding.</w:t>
      </w:r>
    </w:p>
    <w:p>
      <w:pPr>
        <w:pStyle w:val="Heading3"/>
      </w:pPr>
      <w:r>
        <w:t>Ejemplo:</w:t>
      </w:r>
    </w:p>
    <w:p>
      <w:r>
        <w:t>padding: 20px; ← crea espacio interno por todos lados</w:t>
        <w:br/>
        <w:t>padding-bottom: 10px; ← solo abajo</w:t>
      </w:r>
    </w:p>
    <w:p>
      <w:pPr>
        <w:pStyle w:val="Heading3"/>
      </w:pPr>
      <w:r>
        <w:t>Notas importantes:</w:t>
      </w:r>
    </w:p>
    <w:p>
      <w:r>
        <w:t>No es lo mismo que margin. Padding es interno, margin es externo.</w:t>
      </w:r>
    </w:p>
    <w:p>
      <w:pPr>
        <w:pStyle w:val="Heading2"/>
      </w:pPr>
      <w:r>
        <w:t>border</w:t>
      </w:r>
    </w:p>
    <w:p>
      <w:r>
        <w:t>El borde es la línea que rodea tu elemento. Puede tener grosor, color y estilo.</w:t>
      </w:r>
    </w:p>
    <w:p>
      <w:pPr>
        <w:pStyle w:val="Heading3"/>
      </w:pPr>
      <w:r>
        <w:t>Ejemplo:</w:t>
      </w:r>
    </w:p>
    <w:p>
      <w:r>
        <w:t>border: 5px solid red;</w:t>
        <w:br/>
        <w:t>border-width: 5px;</w:t>
        <w:br/>
        <w:t>border-style: dashed;</w:t>
        <w:br/>
        <w:t>border-color: blue;</w:t>
      </w:r>
    </w:p>
    <w:p>
      <w:pPr>
        <w:pStyle w:val="Heading3"/>
      </w:pPr>
      <w:r>
        <w:t>Notas importantes:</w:t>
      </w:r>
    </w:p>
    <w:p>
      <w:r>
        <w:t>Si pones border sin style no aparece. border necesita style.</w:t>
      </w:r>
    </w:p>
    <w:p>
      <w:pPr>
        <w:pStyle w:val="Heading2"/>
      </w:pPr>
      <w:r>
        <w:t>text-align</w:t>
      </w:r>
    </w:p>
    <w:p>
      <w:r>
        <w:t>Sirve para alinear el texto dentro del elemento. No mueve la caja, mueve el texto.</w:t>
      </w:r>
    </w:p>
    <w:p>
      <w:pPr>
        <w:pStyle w:val="Heading3"/>
      </w:pPr>
      <w:r>
        <w:t>Ejemplo:</w:t>
      </w:r>
    </w:p>
    <w:p>
      <w:r>
        <w:t>text-align: center; ← centra el texto</w:t>
        <w:br/>
        <w:t>text-align: right; ← lo manda a la derecha</w:t>
      </w:r>
    </w:p>
    <w:p>
      <w:pPr>
        <w:pStyle w:val="Heading3"/>
      </w:pPr>
      <w:r>
        <w:t>Notas importantes:</w:t>
      </w:r>
    </w:p>
    <w:p>
      <w:r>
        <w:t>Solo funciona en texto o elementos en línea dentro de algo más grande.</w:t>
      </w:r>
    </w:p>
    <w:p>
      <w:pPr>
        <w:pStyle w:val="Heading2"/>
      </w:pPr>
      <w:r>
        <w:t>width y height</w:t>
      </w:r>
    </w:p>
    <w:p>
      <w:r>
        <w:t>Width es el ANCHO de tu caja. Height es el ALTO. Puedes usar px (tamaño fijo) o % (tamaño relativo).</w:t>
      </w:r>
    </w:p>
    <w:p>
      <w:pPr>
        <w:pStyle w:val="Heading3"/>
      </w:pPr>
      <w:r>
        <w:t>Ejemplo:</w:t>
      </w:r>
    </w:p>
    <w:p>
      <w:r>
        <w:t>width: 300px; ← ancho fijo</w:t>
        <w:br/>
        <w:t>width: 50%; ← ocupa la mitad del espacio</w:t>
        <w:br/>
        <w:t>height: 200px; ← altura fija</w:t>
      </w:r>
    </w:p>
    <w:p>
      <w:pPr>
        <w:pStyle w:val="Heading3"/>
      </w:pPr>
      <w:r>
        <w:t>Notas importantes:</w:t>
      </w:r>
    </w:p>
    <w:p>
      <w:r>
        <w:t>Si no pones height, la caja crecerá según su contenido.</w:t>
      </w:r>
    </w:p>
    <w:p>
      <w:pPr>
        <w:pStyle w:val="Heading2"/>
      </w:pPr>
      <w:r>
        <w:t>background-color</w:t>
      </w:r>
    </w:p>
    <w:p>
      <w:r>
        <w:t>Color del fondo. Cambia el color detrás del texto.</w:t>
      </w:r>
    </w:p>
    <w:p>
      <w:pPr>
        <w:pStyle w:val="Heading3"/>
      </w:pPr>
      <w:r>
        <w:t>Ejemplo:</w:t>
      </w:r>
    </w:p>
    <w:p>
      <w:r>
        <w:t>background-color: red;</w:t>
      </w:r>
    </w:p>
    <w:p>
      <w:pPr>
        <w:pStyle w:val="Heading3"/>
      </w:pPr>
      <w:r>
        <w:t>Notas importantes:</w:t>
      </w:r>
    </w:p>
    <w:p>
      <w:r>
        <w:t>Puedes usar nombres, rgb(), rgba(), hex (#FF0000).</w:t>
      </w:r>
    </w:p>
    <w:p>
      <w:pPr>
        <w:pStyle w:val="Heading2"/>
      </w:pPr>
      <w:r>
        <w:t>background-image</w:t>
      </w:r>
    </w:p>
    <w:p>
      <w:r>
        <w:t>Permite poner una imagen como fondo de tu elemento.</w:t>
      </w:r>
    </w:p>
    <w:p>
      <w:pPr>
        <w:pStyle w:val="Heading3"/>
      </w:pPr>
      <w:r>
        <w:t>Ejemplo:</w:t>
      </w:r>
    </w:p>
    <w:p>
      <w:r>
        <w:t>background-image: url('foto.png');</w:t>
      </w:r>
    </w:p>
    <w:p>
      <w:pPr>
        <w:pStyle w:val="Heading3"/>
      </w:pPr>
      <w:r>
        <w:t>Notas importantes:</w:t>
      </w:r>
    </w:p>
    <w:p>
      <w:r>
        <w:t>Debes asegurarte que la ruta es correcta.</w:t>
      </w:r>
    </w:p>
    <w:p>
      <w:pPr>
        <w:pStyle w:val="Heading2"/>
      </w:pPr>
      <w:r>
        <w:t>background-size</w:t>
      </w:r>
    </w:p>
    <w:p>
      <w:r>
        <w:t>Controla cómo se ajusta la imagen de fondo.</w:t>
      </w:r>
    </w:p>
    <w:p>
      <w:pPr>
        <w:pStyle w:val="Heading3"/>
      </w:pPr>
      <w:r>
        <w:t>Ejemplo:</w:t>
      </w:r>
    </w:p>
    <w:p>
      <w:r>
        <w:t>background-size: cover; ← llena y recorta</w:t>
        <w:br/>
        <w:t>background-size: contain; ← ajusta sin recortar</w:t>
      </w:r>
    </w:p>
    <w:p>
      <w:pPr>
        <w:pStyle w:val="Heading3"/>
      </w:pPr>
      <w:r>
        <w:t>Notas importantes:</w:t>
      </w:r>
    </w:p>
    <w:p>
      <w:r>
        <w:t>Cover suele ser la mejor opción para fondos completos.</w:t>
      </w:r>
    </w:p>
    <w:p>
      <w:pPr>
        <w:pStyle w:val="Heading2"/>
      </w:pPr>
      <w:r>
        <w:t>object-fit (IMÁGENES)</w:t>
      </w:r>
    </w:p>
    <w:p>
      <w:r>
        <w:t>Sirve para ajustar una IMAGEN dentro de un marco sin deformarla.</w:t>
      </w:r>
    </w:p>
    <w:p>
      <w:pPr>
        <w:pStyle w:val="Heading3"/>
      </w:pPr>
      <w:r>
        <w:t>Ejemplo:</w:t>
      </w:r>
    </w:p>
    <w:p>
      <w:r>
        <w:t>object-fit: cover; ← llena el cuadro sin deformar</w:t>
        <w:br/>
        <w:t>object-fit: contain; ← encaja toda la imagen</w:t>
      </w:r>
    </w:p>
    <w:p>
      <w:pPr>
        <w:pStyle w:val="Heading3"/>
      </w:pPr>
      <w:r>
        <w:t>Notas importantes:</w:t>
      </w:r>
    </w:p>
    <w:p>
      <w:r>
        <w:t>Úsalo cuando la imagen se deforma. Soluciona la mayoría de problemas.</w:t>
      </w:r>
    </w:p>
    <w:p>
      <w:pPr>
        <w:pStyle w:val="Heading2"/>
      </w:pPr>
      <w:r>
        <w:t>object-position</w:t>
      </w:r>
    </w:p>
    <w:p>
      <w:r>
        <w:t>Define qué parte de la imagen se muestra si se recorta.</w:t>
      </w:r>
    </w:p>
    <w:p>
      <w:pPr>
        <w:pStyle w:val="Heading3"/>
      </w:pPr>
      <w:r>
        <w:t>Ejemplo:</w:t>
      </w:r>
    </w:p>
    <w:p>
      <w:r>
        <w:t>object-position: center;</w:t>
        <w:br/>
        <w:t>object-position: top;</w:t>
      </w:r>
    </w:p>
    <w:p>
      <w:pPr>
        <w:pStyle w:val="Heading3"/>
      </w:pPr>
      <w:r>
        <w:t>Notas importantes:</w:t>
      </w:r>
    </w:p>
    <w:p>
      <w:r>
        <w:t>Va de la mano con object-fit.</w:t>
      </w:r>
    </w:p>
    <w:p>
      <w:pPr>
        <w:pStyle w:val="Heading2"/>
      </w:pPr>
      <w:r>
        <w:t>display inline-block</w:t>
      </w:r>
    </w:p>
    <w:p>
      <w:r>
        <w:t>Hace que un elemento se comporte como un bloque pequeño: puede estar al lado de otros, pero puedes darle width/height.</w:t>
      </w:r>
    </w:p>
    <w:p>
      <w:pPr>
        <w:pStyle w:val="Heading3"/>
      </w:pPr>
      <w:r>
        <w:t>Ejemplo:</w:t>
      </w:r>
    </w:p>
    <w:p>
      <w:r>
        <w:t>display: inline-block;</w:t>
      </w:r>
    </w:p>
    <w:p>
      <w:pPr>
        <w:pStyle w:val="Heading3"/>
      </w:pPr>
      <w:r>
        <w:t>Notas importantes:</w:t>
      </w:r>
    </w:p>
    <w:p>
      <w:r>
        <w:t>Es ideal para menús.</w:t>
      </w:r>
    </w:p>
    <w:p>
      <w:pPr>
        <w:pStyle w:val="Heading2"/>
      </w:pPr>
      <w:r>
        <w:t>box-shadow</w:t>
      </w:r>
    </w:p>
    <w:p>
      <w:r>
        <w:t>Agrega sombra alrededor de tu caja.</w:t>
      </w:r>
    </w:p>
    <w:p>
      <w:pPr>
        <w:pStyle w:val="Heading3"/>
      </w:pPr>
      <w:r>
        <w:t>Ejemplo:</w:t>
      </w:r>
    </w:p>
    <w:p>
      <w:r>
        <w:t>box-shadow: 0px 5px 10px rgba(0,0,0,0.5);</w:t>
      </w:r>
    </w:p>
    <w:p>
      <w:pPr>
        <w:pStyle w:val="Heading3"/>
      </w:pPr>
      <w:r>
        <w:t>Notas importantes:</w:t>
      </w:r>
    </w:p>
    <w:p>
      <w:r>
        <w:t>Necesita medidas: desplazamiento X, desplazamiento Y, difuminado.</w:t>
      </w:r>
    </w:p>
    <w:p>
      <w:pPr>
        <w:pStyle w:val="Heading2"/>
      </w:pPr>
      <w:r>
        <w:t>border-radius</w:t>
      </w:r>
    </w:p>
    <w:p>
      <w:r>
        <w:t>Redondea las esquinas. Puedes hacer cajas redondas.</w:t>
      </w:r>
    </w:p>
    <w:p>
      <w:pPr>
        <w:pStyle w:val="Heading3"/>
      </w:pPr>
      <w:r>
        <w:t>Ejemplo:</w:t>
      </w:r>
    </w:p>
    <w:p>
      <w:r>
        <w:t>border-radius: 20px;</w:t>
        <w:br/>
        <w:t>border-radius: 50%; ← círculo perfecto si es cuadrado</w:t>
      </w:r>
    </w:p>
    <w:p>
      <w:pPr>
        <w:pStyle w:val="Heading3"/>
      </w:pPr>
      <w:r>
        <w:t>Notas importantes:</w:t>
      </w:r>
    </w:p>
    <w:p>
      <w:r>
        <w:t>Si pones porcentajes puedes hacer formas suaves.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